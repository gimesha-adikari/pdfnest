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 | PDFNest- Free PDF Tools Online &amp; PDFNest Site Improvement Suggestior + a PDFNest HOME LAYOUT STRUCTURE CONVERT SECURE ABOUT ENGINE</w:t>
      </w:r>
    </w:p>
    <w:p>
      <w:pPr>
        <w:pStyle w:val="Heading2"/>
      </w:pPr>
      <w:r>
        <w:t>FREE PDF TOOLS</w:t>
      </w:r>
    </w:p>
    <w:p>
      <w:r>
        <w:br w:type="page"/>
      </w:r>
    </w:p>
    <w:p>
      <w:r>
        <w:t>&lt; | PDFNest- Free PDF Tools Online &amp; PDFNest Site Improvement Suggestior +</w:t>
      </w:r>
    </w:p>
    <w:p>
      <w:r>
        <w:t>HOME LAYOUT STRUCTURE CONVERT SECURE ABOUT ENGINE</w:t>
      </w:r>
    </w:p>
    <w:p>
      <w:r>
        <w:t>Precision PDF Layout Editor text elements e while preserv riginal formatting matrix loops perfe</w:t>
      </w:r>
    </w:p>
    <w:p>
      <w:r>
        <w:t>Workspace Canvas: ICT_1000_Full_MCQs (1).pdf &amp; Reset Workspace</w:t>
      </w:r>
    </w:p>
    <w:p>
      <w:pPr>
        <w:pStyle w:val="Heading1"/>
      </w:pPr>
      <w:r>
        <w:t>500 ICT MCQs</w:t>
      </w:r>
    </w:p>
    <w:p>
      <w:r>
        <w:t>(Auto-Generated Real Questions)</w:t>
      </w:r>
    </w:p>
    <w:p>
      <w:pPr>
        <w:pStyle w:val="ListNumber"/>
      </w:pPr>
      <w:r>
        <w:t>SQL SELECT is used to</w:t>
      </w:r>
    </w:p>
    <w:p>
      <w:pPr>
        <w:pStyle w:val="Heading2"/>
      </w:pPr>
      <w:r>
        <w:t>A Multi-Fas</w:t>
      </w:r>
    </w:p>
    <w:p>
      <w:r>
        <w:t>Audit D. Multi Firew:</w:t>
      </w:r>
    </w:p>
    <w:p>
      <w:pPr>
        <w:pStyle w:val="ListNumber"/>
      </w:pPr>
      <w:r>
        <w:t>JS runs in</w:t>
      </w:r>
    </w:p>
    <w:p>
      <w:r>
        <w:t>IOS C. Router D. RAM Answer: A</w:t>
      </w:r>
    </w:p>
    <w:p>
      <w:pPr>
        <w:pStyle w:val="ListNumber"/>
      </w:pPr>
      <w:r>
        <w:t>Kernel manages:</w:t>
      </w:r>
    </w:p>
    <w:p>
      <w:r>
        <w:t>A Themes 8. Hardware resources C. Keyboard layout D. Wallpaper</w:t>
      </w:r>
    </w:p>
    <w:p>
      <w:r>
        <w:t>edited_ICT_1... Completed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